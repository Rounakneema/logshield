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 in 1 column</w:t>
      </w:r>
    </w:p>
    <w:p>
      <w:pPr>
        <w:sectPr>
          <w:pgSz w:w="12240" w:h="15840"/>
          <w:pgMar w:top="1080" w:right="900" w:bottom="1440" w:left="900" w:header="720" w:footer="720" w:gutter="0"/>
          <w:cols w:space="720"/>
          <w:docGrid w:linePitch="360"/>
        </w:sectPr>
      </w:pPr>
    </w:p>
    <w:p>
      <w:r>
        <w:t>This is column 1 text in section 2.</w:t>
      </w:r>
    </w:p>
    <w:p>
      <w:pPr>
        <w:sectPr>
          <w:type w:val="continuous"/>
          <w:pgSz w:w="12240" w:h="15840"/>
          <w:pgMar w:top="1080" w:right="900" w:bottom="1440" w:left="900" w:header="720" w:footer="720" w:gutter="0"/>
          <w:cols w:space="720"/>
          <w:docGrid w:linePitch="360"/>
          <w:cols w:num="2" w:space="360"/>
        </w:sectPr>
      </w:pPr>
    </w:p>
    <w:p>
      <w:r>
        <w:t>TABLE IV: Full Width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</w:tr>
      <w:tr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</w:tr>
      <w:tr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  <w:tc>
          <w:tcPr>
            <w:tcW w:type="dxa" w:w="1305"/>
          </w:tcPr>
          <w:p/>
        </w:tc>
      </w:tr>
    </w:tbl>
    <w:p>
      <w:pPr>
        <w:sectPr>
          <w:type w:val="continuous"/>
          <w:pgSz w:w="12240" w:h="15840"/>
          <w:pgMar w:top="1080" w:right="900" w:bottom="1440" w:left="900" w:header="720" w:footer="720" w:gutter="0"/>
          <w:cols w:space="720"/>
          <w:docGrid w:linePitch="360"/>
          <w:cols w:num="2" w:space="360"/>
          <w:cols w:num="1"/>
        </w:sectPr>
      </w:pPr>
    </w:p>
    <w:p>
      <w:r>
        <w:t>This is column text resuming in 2 columns after the table.</w:t>
      </w:r>
    </w:p>
    <w:sectPr w:rsidR="00FC693F" w:rsidRPr="0006063C" w:rsidSect="00034616">
      <w:type w:val="continuous"/>
      <w:pgSz w:w="12240" w:h="15840"/>
      <w:pgMar w:top="1080" w:right="900" w:bottom="1440" w:left="900" w:header="720" w:footer="720" w:gutter="0"/>
      <w:cols w:space="720"/>
      <w:docGrid w:linePitch="360"/>
      <w:cols w:num="2" w:space="360"/>
      <w:cols w:num="1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